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Business Intelligence Lab</w:t>
        <w:br/>
        <w:t>Unit 1 | Session 2</w:t>
        <w:br/>
        <w:br/>
        <w:t>Experiment 2</w:t>
        <w:br/>
        <w:t>Designing and Implementing ETL Processes using Microsoft Power BI</w:t>
        <w:br/>
        <w:br/>
      </w:r>
    </w:p>
    <w:p>
      <w:pPr>
        <w:pStyle w:val="Heading2"/>
      </w:pPr>
      <w:r>
        <w:t>Aim</w:t>
      </w:r>
    </w:p>
    <w:p>
      <w:r>
        <w:t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>
      <w:pPr>
        <w:pStyle w:val="Heading2"/>
      </w:pPr>
      <w:r>
        <w:t>Tools / Software Required</w:t>
      </w:r>
    </w:p>
    <w:p>
      <w:r>
        <w:t>1. Microsoft Power BI Desktop</w:t>
        <w:br/>
        <w:t>2. Global Superstore Dataset.xlsx</w:t>
        <w:br/>
        <w:t>3. Power Query Editor (Built into Power BI Desktop)</w:t>
        <w:br/>
        <w:t>4. DAX (Data Analysis Expressions)</w:t>
        <w:br/>
        <w:br/>
        <w:t>Dataset Source:</w:t>
        <w:br/>
        <w:t>Global Superstore Dataset (Kaggle)</w:t>
        <w:br/>
        <w:t>https://www.kaggle.com/datasets/apoorvaappz/global-super-store-dataset</w:t>
      </w:r>
    </w:p>
    <w:p>
      <w:pPr>
        <w:pStyle w:val="Heading2"/>
      </w:pPr>
      <w:r>
        <w:t>Theory</w:t>
      </w:r>
    </w:p>
    <w:p>
      <w:r>
        <w:t>ETL (Extract, Transform, Load) is one of the most important processes in Business Intelligence. It enables organizations to collect data from source systems, transform it into a clean and consistent format, and load it into a centralized environment for analysis.</w:t>
        <w:br/>
        <w:br/>
        <w:t>Extract Phase:</w:t>
        <w:br/>
        <w:t>The extraction phase involves collecting data from source systems. In this experiment, data is extracted from the Orders, Returns, and People worksheets available in the Global Superstore dataset.</w:t>
        <w:br/>
        <w:br/>
        <w:t>Transform Phase:</w:t>
        <w:br/>
        <w:t>The transformation phase includes data cleaning, handling missing values, correcting data types, creating derived columns, filtering invalid records, and integrating multiple datasets.</w:t>
        <w:br/>
        <w:br/>
        <w:t>Load Phase:</w:t>
        <w:br/>
        <w:t>The transformed data is loaded into the Power BI data model where relationships can be established and analytical measures can be created using DAX.</w:t>
        <w:br/>
        <w:br/>
        <w:t>Power Query Editor serves as the ETL engine in Power BI and records each transformation step as an Applied Step, making the workflow transparent and reproducible.</w:t>
      </w:r>
    </w:p>
    <w:p>
      <w:pPr>
        <w:pStyle w:val="Heading2"/>
      </w:pPr>
      <w:r>
        <w:t>Conduct</w:t>
        <w:br/>
        <w:br/>
        <w:t>Part A: Extract – Connect to Dataset</w:t>
      </w:r>
    </w:p>
    <w:p>
      <w:r>
        <w:t>Step 1: Download the Global Superstore Dataset from Kaggle.</w:t>
        <w:br/>
        <w:br/>
        <w:t>Step 2: Open Power BI Desktop.</w:t>
        <w:br/>
        <w:t>Home &gt; Get Data &gt; Excel Workbook</w:t>
        <w:br/>
        <w:t>Select Global Superstore Dataset.xlsx</w:t>
        <w:br/>
        <w:t>Click Transform Data.</w:t>
        <w:br/>
        <w:br/>
        <w:t>Step 3: Import the following worksheets:</w:t>
        <w:br/>
        <w:t>• Orders</w:t>
        <w:br/>
        <w:t>• Returns</w:t>
        <w:br/>
        <w:t>• People</w:t>
        <w:br/>
        <w:br/>
        <w:t>Verify that all imported tables appear in the Queries pane.</w:t>
      </w:r>
    </w:p>
    <w:p>
      <w:pPr>
        <w:pStyle w:val="Heading2"/>
      </w:pPr>
      <w:r>
        <w:t>Part B: Transform – Power Query Editor</w:t>
      </w:r>
    </w:p>
    <w:p>
      <w:r>
        <w:t>Step 4: Open Power Query Editor.</w:t>
        <w:br/>
        <w:br/>
        <w:t>Step 5: Apply the following transformations to the Orders table:</w:t>
        <w:br/>
        <w:t>• Remove duplicate records</w:t>
        <w:br/>
        <w:t>• Remove blank rows</w:t>
        <w:br/>
        <w:t>• Verify and correct data types</w:t>
        <w:br/>
        <w:t>• Rename columns where required</w:t>
        <w:br/>
        <w:t>• Extract Year and Month from Order Date</w:t>
        <w:br/>
        <w:t>• Create a custom Profit Margin column</w:t>
        <w:br/>
        <w:t>• Standardize Region and Segment values</w:t>
        <w:br/>
        <w:br/>
        <w:t>Step 6: Transform the Returns table:</w:t>
        <w:br/>
        <w:t>• Remove duplicate Order IDs</w:t>
        <w:br/>
        <w:t>• Check for missing values</w:t>
        <w:br/>
        <w:t>• Standardize Returned field values</w:t>
        <w:br/>
        <w:br/>
        <w:t>Step 7: Transform the People table:</w:t>
        <w:br/>
        <w:t>• Validate regional assignments</w:t>
        <w:br/>
        <w:t>• Remove unnecessary columns</w:t>
        <w:br/>
        <w:t>• Verify consistency of region names</w:t>
        <w:br/>
        <w:br/>
        <w:t>Step 8: Merge Orders and Returns tables using Order ID.</w:t>
        <w:br/>
        <w:br/>
        <w:t>Step 9: Review all Applied Steps and click Close &amp; Apply.</w:t>
      </w:r>
    </w:p>
    <w:p>
      <w:pPr>
        <w:pStyle w:val="Heading2"/>
      </w:pPr>
      <w:r>
        <w:t>Part C: Load – Build Data Model</w:t>
      </w:r>
    </w:p>
    <w:p>
      <w:r>
        <w:t>Step 10: Navigate to Model View.</w:t>
        <w:br/>
        <w:br/>
        <w:t>Step 11: Create relationships:</w:t>
        <w:br/>
        <w:t>Orders ↔ Returns (Order ID)</w:t>
        <w:br/>
        <w:t>Orders ↔ People (Region)</w:t>
        <w:br/>
        <w:br/>
        <w:t>Step 12: Create DAX measures:</w:t>
        <w:br/>
        <w:t>Total Sales = SUM(Orders[Sales])</w:t>
        <w:br/>
        <w:t>Total Profit = SUM(Orders[Profit])</w:t>
        <w:br/>
        <w:t>Profit Margin = DIVIDE(SUM(Orders[Profit]),SUM(Orders[Sales]))</w:t>
        <w:br/>
        <w:t>Total Orders = DISTINCTCOUNT(Orders[Order ID])</w:t>
        <w:br/>
        <w:br/>
        <w:t>Step 13: Create a simple report visual using fields from related tables.</w:t>
      </w:r>
    </w:p>
    <w:p>
      <w:pPr>
        <w:pStyle w:val="Heading2"/>
      </w:pPr>
      <w:r>
        <w:t>Result</w:t>
      </w:r>
    </w:p>
    <w:p>
      <w:r>
        <w:t>Data was successfully extracted from the Global Superstore dataset, transformed using Power Query Editor, and loaded into the Power BI data model. Data cleaning, standardization, relationship creation, and DAX-based metric generation were performed successfully. The final dataset was prepared for reporting and business analysis.</w:t>
      </w:r>
    </w:p>
    <w:p>
      <w:pPr>
        <w:pStyle w:val="Heading2"/>
      </w:pPr>
      <w:r>
        <w:t>Learning Outcomes</w:t>
      </w:r>
    </w:p>
    <w:p>
      <w:r>
        <w:t>After completing this experiment, students will be able to:</w:t>
        <w:br/>
        <w:t>• Explain the ETL process and its role in Business Intelligence systems. (CO1-BT2)</w:t>
        <w:br/>
        <w:t>• Extract data from real-world business datasets using Power BI. (CO2-BT3)</w:t>
        <w:br/>
        <w:t>• Apply transformation techniques including cleaning, filtering, and merging. (CO2-BT3)</w:t>
        <w:br/>
        <w:t>• Create relationships and analytical measures in Power BI. (CO3-BT4)</w:t>
        <w:br/>
        <w:t>• Validate transformed datasets for reporting and decision-making. (CO3-BT4)</w:t>
      </w:r>
    </w:p>
    <w:p>
      <w:pPr>
        <w:pStyle w:val="Heading2"/>
      </w:pPr>
      <w:r>
        <w:t>Text / Reference Books</w:t>
      </w:r>
    </w:p>
    <w:p>
      <w:r>
        <w:t>1. Sharda, Delen &amp; Turban, Business Intelligence and Analytics: Systems for Decision Support.</w:t>
        <w:br/>
        <w:t>2. Cindi Howson, Successful Business Intelligence.</w:t>
        <w:br/>
        <w:t>3. Microsoft Power BI Official Documentation.</w:t>
        <w:br/>
        <w:t>4. Microsoft Power Query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